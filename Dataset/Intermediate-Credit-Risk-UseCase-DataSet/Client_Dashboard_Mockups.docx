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A6D7" w14:textId="77777777" w:rsidR="00680111" w:rsidRDefault="00E20655">
      <w:pPr>
        <w:pStyle w:val="Title"/>
      </w:pPr>
      <w:r>
        <w:t>Client Credit Dashboard Mockups</w:t>
      </w:r>
    </w:p>
    <w:p w14:paraId="27904BD2" w14:textId="77777777" w:rsidR="00680111" w:rsidRDefault="00E20655">
      <w:r>
        <w:t>Mockups: 1) Client list dashboard with an Evaluate button per client (factors hidden). 2) Gauge view showing the result (Low/Medium/High) after clicking Evaluate.</w:t>
      </w:r>
    </w:p>
    <w:p w14:paraId="42B0CCCB" w14:textId="77777777" w:rsidR="00680111" w:rsidRDefault="00E20655">
      <w:pPr>
        <w:pStyle w:val="Heading1"/>
      </w:pPr>
      <w:r>
        <w:t>Dashboard (Clients with Evaluate button)</w:t>
      </w:r>
    </w:p>
    <w:p w14:paraId="672A6659" w14:textId="77777777" w:rsidR="00680111" w:rsidRDefault="00E20655">
      <w:r>
        <w:rPr>
          <w:noProof/>
        </w:rPr>
        <w:drawing>
          <wp:inline distT="0" distB="0" distL="0" distR="0" wp14:anchorId="2C810116" wp14:editId="07777777">
            <wp:extent cx="685800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cli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5863" w14:textId="77777777" w:rsidR="00680111" w:rsidRDefault="00E20655">
      <w:pPr>
        <w:pStyle w:val="Heading1"/>
      </w:pPr>
      <w:r>
        <w:lastRenderedPageBreak/>
        <w:t xml:space="preserve">Gauge </w:t>
      </w:r>
      <w:r>
        <w:t>Result (after clicking Evaluate)</w:t>
      </w:r>
    </w:p>
    <w:p w14:paraId="0A37501D" w14:textId="77777777" w:rsidR="00680111" w:rsidRDefault="00E20655">
      <w:r>
        <w:rPr>
          <w:noProof/>
        </w:rPr>
        <w:drawing>
          <wp:inline distT="0" distB="0" distL="0" distR="0" wp14:anchorId="50BA5169" wp14:editId="07777777">
            <wp:extent cx="6858000" cy="4627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dit_risk_gau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140629">
    <w:abstractNumId w:val="8"/>
  </w:num>
  <w:num w:numId="2" w16cid:durableId="1018508457">
    <w:abstractNumId w:val="6"/>
  </w:num>
  <w:num w:numId="3" w16cid:durableId="1860965152">
    <w:abstractNumId w:val="5"/>
  </w:num>
  <w:num w:numId="4" w16cid:durableId="1379621719">
    <w:abstractNumId w:val="4"/>
  </w:num>
  <w:num w:numId="5" w16cid:durableId="1584073522">
    <w:abstractNumId w:val="7"/>
  </w:num>
  <w:num w:numId="6" w16cid:durableId="712966596">
    <w:abstractNumId w:val="3"/>
  </w:num>
  <w:num w:numId="7" w16cid:durableId="1956324540">
    <w:abstractNumId w:val="2"/>
  </w:num>
  <w:num w:numId="8" w16cid:durableId="1163742239">
    <w:abstractNumId w:val="1"/>
  </w:num>
  <w:num w:numId="9" w16cid:durableId="110777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387"/>
    <w:rsid w:val="00680111"/>
    <w:rsid w:val="00AA1D8D"/>
    <w:rsid w:val="00B47730"/>
    <w:rsid w:val="00CB0664"/>
    <w:rsid w:val="00E20655"/>
    <w:rsid w:val="00FC693F"/>
    <w:rsid w:val="7BCCB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03C829-6AB2-4B5D-A326-DAE59EE3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238</Characters>
  <Application>Microsoft Office Word</Application>
  <DocSecurity>0</DocSecurity>
  <Lines>1</Lines>
  <Paragraphs>1</Paragraphs>
  <ScaleCrop>false</ScaleCrop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CHOPRA Rohit</cp:lastModifiedBy>
  <cp:revision>2</cp:revision>
  <dcterms:created xsi:type="dcterms:W3CDTF">2025-09-25T07:41:00Z</dcterms:created>
  <dcterms:modified xsi:type="dcterms:W3CDTF">2025-09-25T07:41:00Z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ed5431-0ab7-4c1b-98f4-d4e50f674d02_Enabled">
    <vt:lpwstr>true</vt:lpwstr>
  </property>
  <property fmtid="{D5CDD505-2E9C-101B-9397-08002B2CF9AE}" pid="3" name="MSIP_Label_48ed5431-0ab7-4c1b-98f4-d4e50f674d02_SetDate">
    <vt:lpwstr>2025-09-25T07:41:04Z</vt:lpwstr>
  </property>
  <property fmtid="{D5CDD505-2E9C-101B-9397-08002B2CF9AE}" pid="4" name="MSIP_Label_48ed5431-0ab7-4c1b-98f4-d4e50f674d02_Method">
    <vt:lpwstr>Privileged</vt:lpwstr>
  </property>
  <property fmtid="{D5CDD505-2E9C-101B-9397-08002B2CF9AE}" pid="5" name="MSIP_Label_48ed5431-0ab7-4c1b-98f4-d4e50f674d02_Name">
    <vt:lpwstr>48ed5431-0ab7-4c1b-98f4-d4e50f674d02</vt:lpwstr>
  </property>
  <property fmtid="{D5CDD505-2E9C-101B-9397-08002B2CF9AE}" pid="6" name="MSIP_Label_48ed5431-0ab7-4c1b-98f4-d4e50f674d02_SiteId">
    <vt:lpwstr>614f9c25-bffa-42c7-86d8-964101f55fa2</vt:lpwstr>
  </property>
  <property fmtid="{D5CDD505-2E9C-101B-9397-08002B2CF9AE}" pid="7" name="MSIP_Label_48ed5431-0ab7-4c1b-98f4-d4e50f674d02_ActionId">
    <vt:lpwstr>aaedd6c0-fd1d-4520-9f6b-2128b3240648</vt:lpwstr>
  </property>
  <property fmtid="{D5CDD505-2E9C-101B-9397-08002B2CF9AE}" pid="8" name="MSIP_Label_48ed5431-0ab7-4c1b-98f4-d4e50f674d02_ContentBits">
    <vt:lpwstr>0</vt:lpwstr>
  </property>
  <property fmtid="{D5CDD505-2E9C-101B-9397-08002B2CF9AE}" pid="9" name="MSIP_Label_48ed5431-0ab7-4c1b-98f4-d4e50f674d02_Tag">
    <vt:lpwstr>10, 0, 1, 2</vt:lpwstr>
  </property>
</Properties>
</file>